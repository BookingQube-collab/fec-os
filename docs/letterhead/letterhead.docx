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5C86A" w14:textId="77777777" w:rsidR="007B583D" w:rsidRPr="00EA35C8" w:rsidRDefault="007B583D" w:rsidP="00EA35C8"/>
    <w:sectPr w:rsidR="007B583D" w:rsidRPr="00EA35C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77099" w14:textId="77777777" w:rsidR="00D026A4" w:rsidRDefault="00D026A4" w:rsidP="007E4A72">
      <w:pPr>
        <w:spacing w:after="0" w:line="240" w:lineRule="auto"/>
      </w:pPr>
      <w:r>
        <w:separator/>
      </w:r>
    </w:p>
  </w:endnote>
  <w:endnote w:type="continuationSeparator" w:id="0">
    <w:p w14:paraId="2CAFB61B" w14:textId="77777777" w:rsidR="00D026A4" w:rsidRDefault="00D026A4" w:rsidP="007E4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7FA92" w14:textId="7E2A441F" w:rsidR="008477D5" w:rsidRDefault="008477D5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87D3AEA" wp14:editId="2DE4AAC4">
          <wp:simplePos x="0" y="0"/>
          <wp:positionH relativeFrom="page">
            <wp:posOffset>60960</wp:posOffset>
          </wp:positionH>
          <wp:positionV relativeFrom="paragraph">
            <wp:posOffset>-99060</wp:posOffset>
          </wp:positionV>
          <wp:extent cx="7559040" cy="899160"/>
          <wp:effectExtent l="0" t="0" r="3810" b="0"/>
          <wp:wrapNone/>
          <wp:docPr id="167927187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3634310" name="Picture 19436343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899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0E135C0" w14:textId="77777777" w:rsidR="008477D5" w:rsidRDefault="008477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B7E0A" w14:textId="77777777" w:rsidR="00D026A4" w:rsidRDefault="00D026A4" w:rsidP="007E4A72">
      <w:pPr>
        <w:spacing w:after="0" w:line="240" w:lineRule="auto"/>
      </w:pPr>
      <w:r>
        <w:separator/>
      </w:r>
    </w:p>
  </w:footnote>
  <w:footnote w:type="continuationSeparator" w:id="0">
    <w:p w14:paraId="039E2B32" w14:textId="77777777" w:rsidR="00D026A4" w:rsidRDefault="00D026A4" w:rsidP="007E4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9865B" w14:textId="3A26EC3A" w:rsidR="007E4A72" w:rsidRDefault="007E4A7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241365B" wp14:editId="372D7BC8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7559040" cy="1127760"/>
          <wp:effectExtent l="0" t="0" r="3810" b="0"/>
          <wp:wrapNone/>
          <wp:docPr id="624238590" name="Picture 1" descr="A purple rectangle and a purple rectang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4238590" name="Picture 1" descr="A purple rectangle and a purple rectangl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127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3750264">
    <w:abstractNumId w:val="5"/>
  </w:num>
  <w:num w:numId="2" w16cid:durableId="1292634409">
    <w:abstractNumId w:val="3"/>
  </w:num>
  <w:num w:numId="3" w16cid:durableId="128717523">
    <w:abstractNumId w:val="2"/>
  </w:num>
  <w:num w:numId="4" w16cid:durableId="106775844">
    <w:abstractNumId w:val="4"/>
  </w:num>
  <w:num w:numId="5" w16cid:durableId="156699928">
    <w:abstractNumId w:val="1"/>
  </w:num>
  <w:num w:numId="6" w16cid:durableId="188405291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371"/>
    <w:rsid w:val="00004ECD"/>
    <w:rsid w:val="00026AC7"/>
    <w:rsid w:val="000331A7"/>
    <w:rsid w:val="00040AB2"/>
    <w:rsid w:val="000454B0"/>
    <w:rsid w:val="0004632A"/>
    <w:rsid w:val="00055D84"/>
    <w:rsid w:val="00056A55"/>
    <w:rsid w:val="00082C72"/>
    <w:rsid w:val="000954FD"/>
    <w:rsid w:val="000A0271"/>
    <w:rsid w:val="000A0385"/>
    <w:rsid w:val="000A5E44"/>
    <w:rsid w:val="000A7D30"/>
    <w:rsid w:val="000C1824"/>
    <w:rsid w:val="000C69F6"/>
    <w:rsid w:val="001021B4"/>
    <w:rsid w:val="001060C5"/>
    <w:rsid w:val="0012193F"/>
    <w:rsid w:val="00133121"/>
    <w:rsid w:val="001334BC"/>
    <w:rsid w:val="0013560E"/>
    <w:rsid w:val="00136120"/>
    <w:rsid w:val="001500FA"/>
    <w:rsid w:val="00160035"/>
    <w:rsid w:val="00171F61"/>
    <w:rsid w:val="00172BDE"/>
    <w:rsid w:val="0017618C"/>
    <w:rsid w:val="001808AB"/>
    <w:rsid w:val="001921C4"/>
    <w:rsid w:val="001A56F1"/>
    <w:rsid w:val="001A6C65"/>
    <w:rsid w:val="001B0761"/>
    <w:rsid w:val="001B50DE"/>
    <w:rsid w:val="001C2DC8"/>
    <w:rsid w:val="001C2DFA"/>
    <w:rsid w:val="00213249"/>
    <w:rsid w:val="00237F48"/>
    <w:rsid w:val="00244645"/>
    <w:rsid w:val="0027069D"/>
    <w:rsid w:val="00275ED9"/>
    <w:rsid w:val="00275F54"/>
    <w:rsid w:val="002845CA"/>
    <w:rsid w:val="002968E9"/>
    <w:rsid w:val="002B256E"/>
    <w:rsid w:val="002D440B"/>
    <w:rsid w:val="002D53E7"/>
    <w:rsid w:val="002E6CD5"/>
    <w:rsid w:val="003071C6"/>
    <w:rsid w:val="00345923"/>
    <w:rsid w:val="00351A5F"/>
    <w:rsid w:val="00381011"/>
    <w:rsid w:val="00396952"/>
    <w:rsid w:val="003971D1"/>
    <w:rsid w:val="003C2084"/>
    <w:rsid w:val="003D5FA2"/>
    <w:rsid w:val="003E1970"/>
    <w:rsid w:val="004130B5"/>
    <w:rsid w:val="004175C6"/>
    <w:rsid w:val="00420F88"/>
    <w:rsid w:val="00432FC6"/>
    <w:rsid w:val="00436A82"/>
    <w:rsid w:val="00441EC1"/>
    <w:rsid w:val="004441F6"/>
    <w:rsid w:val="00447E24"/>
    <w:rsid w:val="00464DEF"/>
    <w:rsid w:val="00477BA4"/>
    <w:rsid w:val="00491F0B"/>
    <w:rsid w:val="00495E43"/>
    <w:rsid w:val="00496453"/>
    <w:rsid w:val="00496787"/>
    <w:rsid w:val="004A0011"/>
    <w:rsid w:val="004B24EE"/>
    <w:rsid w:val="004D4046"/>
    <w:rsid w:val="004F3A56"/>
    <w:rsid w:val="00521627"/>
    <w:rsid w:val="005247A6"/>
    <w:rsid w:val="00532E5A"/>
    <w:rsid w:val="00534F7D"/>
    <w:rsid w:val="005411AB"/>
    <w:rsid w:val="00550149"/>
    <w:rsid w:val="005605FA"/>
    <w:rsid w:val="00572D09"/>
    <w:rsid w:val="00574961"/>
    <w:rsid w:val="005815F0"/>
    <w:rsid w:val="005A5C08"/>
    <w:rsid w:val="005B23CE"/>
    <w:rsid w:val="005B480F"/>
    <w:rsid w:val="005C4FBF"/>
    <w:rsid w:val="005D6369"/>
    <w:rsid w:val="005E0207"/>
    <w:rsid w:val="005F3931"/>
    <w:rsid w:val="00607F72"/>
    <w:rsid w:val="00613903"/>
    <w:rsid w:val="006303F1"/>
    <w:rsid w:val="00632526"/>
    <w:rsid w:val="00643980"/>
    <w:rsid w:val="00650BA0"/>
    <w:rsid w:val="00682519"/>
    <w:rsid w:val="00684FA4"/>
    <w:rsid w:val="0068547D"/>
    <w:rsid w:val="00693D74"/>
    <w:rsid w:val="006B2C40"/>
    <w:rsid w:val="006C38FD"/>
    <w:rsid w:val="006C4FEA"/>
    <w:rsid w:val="006D42B6"/>
    <w:rsid w:val="006F2E30"/>
    <w:rsid w:val="00710985"/>
    <w:rsid w:val="00732774"/>
    <w:rsid w:val="00737A39"/>
    <w:rsid w:val="00744CE9"/>
    <w:rsid w:val="00751AC3"/>
    <w:rsid w:val="00772434"/>
    <w:rsid w:val="00775CAF"/>
    <w:rsid w:val="007A27F3"/>
    <w:rsid w:val="007A577C"/>
    <w:rsid w:val="007B583D"/>
    <w:rsid w:val="007C52E6"/>
    <w:rsid w:val="007D3CA6"/>
    <w:rsid w:val="007D47AE"/>
    <w:rsid w:val="007E4A72"/>
    <w:rsid w:val="007F2C45"/>
    <w:rsid w:val="007F43DB"/>
    <w:rsid w:val="00811179"/>
    <w:rsid w:val="00817B7E"/>
    <w:rsid w:val="008207D0"/>
    <w:rsid w:val="00825418"/>
    <w:rsid w:val="00826D95"/>
    <w:rsid w:val="008351F1"/>
    <w:rsid w:val="008477D5"/>
    <w:rsid w:val="00852893"/>
    <w:rsid w:val="0085712F"/>
    <w:rsid w:val="00865770"/>
    <w:rsid w:val="00882911"/>
    <w:rsid w:val="008922D7"/>
    <w:rsid w:val="008961BD"/>
    <w:rsid w:val="008A699A"/>
    <w:rsid w:val="008A6EF4"/>
    <w:rsid w:val="008B068C"/>
    <w:rsid w:val="008C0F35"/>
    <w:rsid w:val="008C2B06"/>
    <w:rsid w:val="008C5102"/>
    <w:rsid w:val="008D2DA4"/>
    <w:rsid w:val="008E3B48"/>
    <w:rsid w:val="008E7EC9"/>
    <w:rsid w:val="00903176"/>
    <w:rsid w:val="009164E0"/>
    <w:rsid w:val="00933353"/>
    <w:rsid w:val="0093335E"/>
    <w:rsid w:val="00936151"/>
    <w:rsid w:val="00937689"/>
    <w:rsid w:val="009447FE"/>
    <w:rsid w:val="00960014"/>
    <w:rsid w:val="009863B7"/>
    <w:rsid w:val="009937E6"/>
    <w:rsid w:val="009A2F52"/>
    <w:rsid w:val="009A45BA"/>
    <w:rsid w:val="009A5619"/>
    <w:rsid w:val="009D4795"/>
    <w:rsid w:val="009E4182"/>
    <w:rsid w:val="00A0224B"/>
    <w:rsid w:val="00A11B8B"/>
    <w:rsid w:val="00A36488"/>
    <w:rsid w:val="00A42E2C"/>
    <w:rsid w:val="00A62841"/>
    <w:rsid w:val="00A62B64"/>
    <w:rsid w:val="00A720FB"/>
    <w:rsid w:val="00A75268"/>
    <w:rsid w:val="00A81F03"/>
    <w:rsid w:val="00A95328"/>
    <w:rsid w:val="00AB0AA6"/>
    <w:rsid w:val="00AB21BD"/>
    <w:rsid w:val="00AB4C5A"/>
    <w:rsid w:val="00AC1ABF"/>
    <w:rsid w:val="00AC3B4F"/>
    <w:rsid w:val="00AC424D"/>
    <w:rsid w:val="00AC4F19"/>
    <w:rsid w:val="00AC5E2B"/>
    <w:rsid w:val="00AE14AD"/>
    <w:rsid w:val="00AE398D"/>
    <w:rsid w:val="00AF26A3"/>
    <w:rsid w:val="00B0465B"/>
    <w:rsid w:val="00B05898"/>
    <w:rsid w:val="00B135DD"/>
    <w:rsid w:val="00B216B5"/>
    <w:rsid w:val="00B27D60"/>
    <w:rsid w:val="00B310C5"/>
    <w:rsid w:val="00B31DB5"/>
    <w:rsid w:val="00B81424"/>
    <w:rsid w:val="00B81C0E"/>
    <w:rsid w:val="00B95182"/>
    <w:rsid w:val="00B969F9"/>
    <w:rsid w:val="00B96FD8"/>
    <w:rsid w:val="00BB1B5A"/>
    <w:rsid w:val="00BD2B54"/>
    <w:rsid w:val="00BE2538"/>
    <w:rsid w:val="00BE34B7"/>
    <w:rsid w:val="00BE757B"/>
    <w:rsid w:val="00BF161C"/>
    <w:rsid w:val="00BF4AF9"/>
    <w:rsid w:val="00C04491"/>
    <w:rsid w:val="00C04BA6"/>
    <w:rsid w:val="00C04FED"/>
    <w:rsid w:val="00C0582F"/>
    <w:rsid w:val="00C05CAC"/>
    <w:rsid w:val="00C06655"/>
    <w:rsid w:val="00C10D4B"/>
    <w:rsid w:val="00C1359B"/>
    <w:rsid w:val="00C27364"/>
    <w:rsid w:val="00C34520"/>
    <w:rsid w:val="00C36E5F"/>
    <w:rsid w:val="00C471F9"/>
    <w:rsid w:val="00C52F4F"/>
    <w:rsid w:val="00C64352"/>
    <w:rsid w:val="00C93A48"/>
    <w:rsid w:val="00C946B3"/>
    <w:rsid w:val="00CE66C1"/>
    <w:rsid w:val="00D026A4"/>
    <w:rsid w:val="00D1317D"/>
    <w:rsid w:val="00D139F4"/>
    <w:rsid w:val="00D27E93"/>
    <w:rsid w:val="00D45F77"/>
    <w:rsid w:val="00D46F27"/>
    <w:rsid w:val="00D7281E"/>
    <w:rsid w:val="00D866D2"/>
    <w:rsid w:val="00D961C9"/>
    <w:rsid w:val="00DA5126"/>
    <w:rsid w:val="00DB3875"/>
    <w:rsid w:val="00DC7BB6"/>
    <w:rsid w:val="00DF3130"/>
    <w:rsid w:val="00DF59A7"/>
    <w:rsid w:val="00E175BD"/>
    <w:rsid w:val="00E17969"/>
    <w:rsid w:val="00E3044D"/>
    <w:rsid w:val="00E56E02"/>
    <w:rsid w:val="00E75D40"/>
    <w:rsid w:val="00E76E41"/>
    <w:rsid w:val="00E86F0D"/>
    <w:rsid w:val="00E871D4"/>
    <w:rsid w:val="00E94432"/>
    <w:rsid w:val="00EA35C8"/>
    <w:rsid w:val="00EC3F20"/>
    <w:rsid w:val="00EC5C47"/>
    <w:rsid w:val="00ED6696"/>
    <w:rsid w:val="00EE356C"/>
    <w:rsid w:val="00EE49AF"/>
    <w:rsid w:val="00F067D7"/>
    <w:rsid w:val="00F14FC0"/>
    <w:rsid w:val="00F21DB2"/>
    <w:rsid w:val="00F42210"/>
    <w:rsid w:val="00F43AE9"/>
    <w:rsid w:val="00F46A3F"/>
    <w:rsid w:val="00F508A3"/>
    <w:rsid w:val="00F72048"/>
    <w:rsid w:val="00F73C93"/>
    <w:rsid w:val="00F75721"/>
    <w:rsid w:val="00F77138"/>
    <w:rsid w:val="00F83D09"/>
    <w:rsid w:val="00FB3615"/>
    <w:rsid w:val="00FC4371"/>
    <w:rsid w:val="00FD4766"/>
    <w:rsid w:val="00FE3E4F"/>
    <w:rsid w:val="00FE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6F7C6"/>
  <w15:chartTrackingRefBased/>
  <w15:docId w15:val="{4BD42861-0BC2-49B7-87F3-898CD71F0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824"/>
    <w:pPr>
      <w:spacing w:after="80" w:line="259" w:lineRule="auto"/>
    </w:pPr>
    <w:rPr>
      <w:rFonts w:ascii="Arial" w:eastAsiaTheme="minorEastAsia" w:hAnsi="Arial"/>
      <w:color w:val="1F2933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4371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4371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4371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4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4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371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3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4A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A72"/>
  </w:style>
  <w:style w:type="paragraph" w:styleId="Footer">
    <w:name w:val="footer"/>
    <w:basedOn w:val="Normal"/>
    <w:link w:val="FooterChar"/>
    <w:uiPriority w:val="99"/>
    <w:unhideWhenUsed/>
    <w:rsid w:val="007E4A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A72"/>
  </w:style>
  <w:style w:type="table" w:styleId="TableGrid">
    <w:name w:val="Table Grid"/>
    <w:basedOn w:val="TableNormal"/>
    <w:uiPriority w:val="59"/>
    <w:rsid w:val="00896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720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0F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0C182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C1824"/>
    <w:rPr>
      <w:rFonts w:ascii="Arial" w:eastAsiaTheme="minorEastAsia" w:hAnsi="Arial"/>
      <w:color w:val="1F2933"/>
      <w:kern w:val="0"/>
      <w:sz w:val="21"/>
      <w:szCs w:val="22"/>
      <w:lang w:val="en-US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0C182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0C1824"/>
    <w:rPr>
      <w:rFonts w:ascii="Arial" w:eastAsiaTheme="minorEastAsia" w:hAnsi="Arial"/>
      <w:color w:val="1F2933"/>
      <w:kern w:val="0"/>
      <w:sz w:val="21"/>
      <w:szCs w:val="22"/>
      <w:lang w:val="en-US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0C182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0C1824"/>
    <w:rPr>
      <w:rFonts w:ascii="Arial" w:eastAsiaTheme="minorEastAsia" w:hAnsi="Arial"/>
      <w:color w:val="1F2933"/>
      <w:kern w:val="0"/>
      <w:sz w:val="16"/>
      <w:szCs w:val="16"/>
      <w:lang w:val="en-US"/>
      <w14:ligatures w14:val="none"/>
    </w:rPr>
  </w:style>
  <w:style w:type="paragraph" w:styleId="List">
    <w:name w:val="List"/>
    <w:basedOn w:val="Normal"/>
    <w:uiPriority w:val="99"/>
    <w:unhideWhenUsed/>
    <w:rsid w:val="000C1824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0C1824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0C1824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0C1824"/>
    <w:pPr>
      <w:numPr>
        <w:numId w:val="1"/>
      </w:numPr>
      <w:tabs>
        <w:tab w:val="clear" w:pos="360"/>
      </w:tabs>
      <w:ind w:left="0" w:firstLine="0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0C1824"/>
    <w:pPr>
      <w:numPr>
        <w:numId w:val="2"/>
      </w:numPr>
      <w:tabs>
        <w:tab w:val="clear" w:pos="720"/>
      </w:tabs>
      <w:ind w:left="0" w:firstLine="0"/>
      <w:contextualSpacing/>
    </w:pPr>
    <w:rPr>
      <w:sz w:val="20"/>
    </w:rPr>
  </w:style>
  <w:style w:type="paragraph" w:styleId="ListBullet3">
    <w:name w:val="List Bullet 3"/>
    <w:basedOn w:val="Normal"/>
    <w:uiPriority w:val="99"/>
    <w:unhideWhenUsed/>
    <w:rsid w:val="000C1824"/>
    <w:pPr>
      <w:numPr>
        <w:numId w:val="3"/>
      </w:numPr>
      <w:tabs>
        <w:tab w:val="clear" w:pos="108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0C1824"/>
    <w:pPr>
      <w:numPr>
        <w:numId w:val="4"/>
      </w:numPr>
      <w:tabs>
        <w:tab w:val="clear" w:pos="360"/>
      </w:tabs>
      <w:ind w:left="0" w:firstLine="0"/>
      <w:contextualSpacing/>
    </w:pPr>
    <w:rPr>
      <w:sz w:val="20"/>
    </w:rPr>
  </w:style>
  <w:style w:type="paragraph" w:styleId="ListNumber2">
    <w:name w:val="List Number 2"/>
    <w:basedOn w:val="Normal"/>
    <w:uiPriority w:val="99"/>
    <w:unhideWhenUsed/>
    <w:rsid w:val="000C1824"/>
    <w:pPr>
      <w:numPr>
        <w:numId w:val="5"/>
      </w:numPr>
      <w:tabs>
        <w:tab w:val="clear" w:pos="720"/>
      </w:tabs>
      <w:ind w:left="0" w:firstLine="0"/>
      <w:contextualSpacing/>
    </w:pPr>
    <w:rPr>
      <w:sz w:val="20"/>
    </w:rPr>
  </w:style>
  <w:style w:type="paragraph" w:styleId="ListNumber3">
    <w:name w:val="List Number 3"/>
    <w:basedOn w:val="Normal"/>
    <w:uiPriority w:val="99"/>
    <w:unhideWhenUsed/>
    <w:rsid w:val="000C1824"/>
    <w:pPr>
      <w:numPr>
        <w:numId w:val="6"/>
      </w:numPr>
      <w:tabs>
        <w:tab w:val="clear" w:pos="108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unhideWhenUsed/>
    <w:rsid w:val="000C1824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0C1824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0C1824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0C1824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0C1824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1824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0C1824"/>
    <w:rPr>
      <w:b/>
      <w:bCs/>
    </w:rPr>
  </w:style>
  <w:style w:type="character" w:styleId="Emphasis">
    <w:name w:val="Emphasis"/>
    <w:basedOn w:val="DefaultParagraphFont"/>
    <w:uiPriority w:val="20"/>
    <w:qFormat/>
    <w:rsid w:val="000C182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0C1824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0C1824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0C182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1824"/>
    <w:pPr>
      <w:spacing w:before="480" w:after="0"/>
      <w:outlineLvl w:val="9"/>
    </w:pPr>
    <w:rPr>
      <w:b/>
      <w:bCs/>
      <w:color w:val="102A43"/>
      <w:sz w:val="32"/>
      <w:szCs w:val="28"/>
    </w:rPr>
  </w:style>
  <w:style w:type="table" w:styleId="LightShading">
    <w:name w:val="Light Shading"/>
    <w:basedOn w:val="TableNormal"/>
    <w:uiPriority w:val="60"/>
    <w:rsid w:val="000C1824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0C1824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0C1824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0C1824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0C1824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0C1824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0C1824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0C182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0C182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0C182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0C182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0C182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0C182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0C182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0C182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0C182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0C182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0C182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0C182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0C182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0C182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0C182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0C182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0C182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0C182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0C182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0C182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0C182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0C182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0C182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0C182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0C182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0C182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0C182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0C182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0C1824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0C182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0C182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0C182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0C182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0C182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0C182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0C182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0C182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0C182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0C182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0C182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0C182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0C182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0C182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0C182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0C182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0C182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0C182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0C182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0C182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0C1824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 Events</dc:creator>
  <cp:keywords/>
  <dc:description/>
  <cp:lastModifiedBy>Amaan Malik</cp:lastModifiedBy>
  <cp:revision>2</cp:revision>
  <cp:lastPrinted>2026-01-25T08:58:00Z</cp:lastPrinted>
  <dcterms:created xsi:type="dcterms:W3CDTF">2026-08-06T08:17:00Z</dcterms:created>
  <dcterms:modified xsi:type="dcterms:W3CDTF">2026-08-06T08:17:00Z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5fe7d54c-91d3-45c6-86ad-e1cb1712b930</vt:lpwstr>
  </property>
</Properties>
</file>